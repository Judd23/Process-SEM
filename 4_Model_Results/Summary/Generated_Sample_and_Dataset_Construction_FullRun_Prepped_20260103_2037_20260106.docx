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Sample &amp; Dataset Construction</w:t>
        <w:br/>
        <w:t>FullRun_Prepped_20260103_2037</w:t>
      </w:r>
    </w:p>
    <w:p>
      <w:r>
        <w:t>Generated on 2026-01-06 from run artifacts in: 4_Model_Results/Outputs/FullRun_Prepped_20260103_2037</w:t>
      </w:r>
    </w:p>
    <w:p>
      <w:pPr>
        <w:pStyle w:val="Heading1"/>
      </w:pPr>
      <w:r>
        <w:t>1. What This Document Covers</w:t>
      </w:r>
    </w:p>
    <w:p>
      <w:r>
        <w:t>This document describes (a) the analysis sample used in the full model run and (b) how the analysis dataset was constructed by the pipeline. All numbers and facts below are computed directly from the run’s exported artifacts (cleaned dataset, verification checklist, and PSW-weighted dataset).</w:t>
      </w:r>
    </w:p>
    <w:p>
      <w:pPr>
        <w:pStyle w:val="Heading1"/>
      </w:pPr>
      <w:r>
        <w:t>2. Provenance (Reproducibility Fingerprints)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Run folder</w:t>
            </w:r>
          </w:p>
        </w:tc>
        <w:tc>
          <w:tcPr>
            <w:tcW w:type="dxa" w:w="4320"/>
          </w:tcPr>
          <w:p>
            <w:r>
              <w:t>FullRun_Prepped_20260103_2037</w:t>
            </w:r>
          </w:p>
        </w:tc>
      </w:tr>
      <w:tr>
        <w:tc>
          <w:tcPr>
            <w:tcW w:type="dxa" w:w="4320"/>
          </w:tcPr>
          <w:p>
            <w:r>
              <w:t>rep_data.csv path used</w:t>
            </w:r>
          </w:p>
        </w:tc>
        <w:tc>
          <w:tcPr>
            <w:tcW w:type="dxa" w:w="4320"/>
          </w:tcPr>
          <w:p>
            <w:r>
              <w:t>1_Dataset/rep_data.csv</w:t>
            </w:r>
          </w:p>
        </w:tc>
      </w:tr>
      <w:tr>
        <w:tc>
          <w:tcPr>
            <w:tcW w:type="dxa" w:w="4320"/>
          </w:tcPr>
          <w:p>
            <w:r>
              <w:t>rep_data.csv mtime</w:t>
            </w:r>
          </w:p>
        </w:tc>
        <w:tc>
          <w:tcPr>
            <w:tcW w:type="dxa" w:w="4320"/>
          </w:tcPr>
          <w:p>
            <w:r>
              <w:t>2026-01-03 20:07:51.317293</w:t>
            </w:r>
          </w:p>
        </w:tc>
      </w:tr>
      <w:tr>
        <w:tc>
          <w:tcPr>
            <w:tcW w:type="dxa" w:w="4320"/>
          </w:tcPr>
          <w:p>
            <w:r>
              <w:t>rep_data.csv MD5</w:t>
            </w:r>
          </w:p>
        </w:tc>
        <w:tc>
          <w:tcPr>
            <w:tcW w:type="dxa" w:w="4320"/>
          </w:tcPr>
          <w:p>
            <w:r>
              <w:t>4eaef1610e682207af1be3f01d7666ff</w:t>
            </w:r>
          </w:p>
        </w:tc>
      </w:tr>
      <w:tr>
        <w:tc>
          <w:tcPr>
            <w:tcW w:type="dxa" w:w="4320"/>
          </w:tcPr>
          <w:p>
            <w:r>
              <w:t>analysis_dataset_cleaned.csv MD5</w:t>
            </w:r>
          </w:p>
        </w:tc>
        <w:tc>
          <w:tcPr>
            <w:tcW w:type="dxa" w:w="4320"/>
          </w:tcPr>
          <w:p>
            <w:r>
              <w:t>5907de696f1ed591dd12820aabdadab7</w:t>
            </w:r>
          </w:p>
        </w:tc>
      </w:tr>
      <w:tr>
        <w:tc>
          <w:tcPr>
            <w:tcW w:type="dxa" w:w="4320"/>
          </w:tcPr>
          <w:p>
            <w:r>
              <w:t>Treatment variable</w:t>
            </w:r>
          </w:p>
        </w:tc>
        <w:tc>
          <w:tcPr>
            <w:tcW w:type="dxa" w:w="4320"/>
          </w:tcPr>
          <w:p>
            <w:r>
              <w:t>x_FASt</w:t>
            </w:r>
          </w:p>
        </w:tc>
      </w:tr>
    </w:tbl>
    <w:p>
      <w:pPr>
        <w:pStyle w:val="Heading1"/>
      </w:pPr>
      <w:r>
        <w:t>3. Sample Size and Group Composition</w:t>
      </w:r>
    </w:p>
    <w:p>
      <w:r>
        <w:t>Cleaned analysis dataset: N=5000, variables (columns)=63.</w:t>
      </w:r>
    </w:p>
    <w:p>
      <w:r>
        <w:t>credit_band counts (from analysis_dataset_cleaned.csv):</w:t>
      </w:r>
    </w:p>
    <w:tbl>
      <w:tblPr>
        <w:tblW w:type="auto" w:w="0"/>
        <w:tblLook w:firstColumn="1" w:firstRow="1" w:lastColumn="0" w:lastRow="0" w:noHBand="0" w:noVBand="1" w:val="04A0"/>
      </w:tblPr>
      <w:tblGrid>
        <w:gridCol w:w="4320"/>
        <w:gridCol w:w="4320"/>
      </w:tblGrid>
      <w:tr>
        <w:tc>
          <w:tcPr>
            <w:tcW w:type="dxa" w:w="4320"/>
          </w:tcPr>
          <w:p>
            <w:r>
              <w:t>credit_band</w:t>
            </w:r>
          </w:p>
        </w:tc>
        <w:tc>
          <w:tcPr>
            <w:tcW w:type="dxa" w:w="4320"/>
          </w:tcPr>
          <w:p>
            <w:r>
              <w:t>n</w:t>
            </w:r>
          </w:p>
        </w:tc>
      </w:tr>
      <w:tr>
        <w:tc>
          <w:tcPr>
            <w:tcW w:type="dxa" w:w="4320"/>
          </w:tcPr>
          <w:p>
            <w:r>
              <w:t>non_FASt_1_11</w:t>
            </w:r>
          </w:p>
        </w:tc>
        <w:tc>
          <w:tcPr>
            <w:tcW w:type="dxa" w:w="4320"/>
          </w:tcPr>
          <w:p>
            <w:r>
              <w:t>2718</w:t>
            </w:r>
          </w:p>
        </w:tc>
      </w:tr>
      <w:tr>
        <w:tc>
          <w:tcPr>
            <w:tcW w:type="dxa" w:w="4320"/>
          </w:tcPr>
          <w:p>
            <w:r>
              <w:t>FASt_12plus</w:t>
            </w:r>
          </w:p>
        </w:tc>
        <w:tc>
          <w:tcPr>
            <w:tcW w:type="dxa" w:w="4320"/>
          </w:tcPr>
          <w:p>
            <w:r>
              <w:t>2019</w:t>
            </w:r>
          </w:p>
        </w:tc>
      </w:tr>
      <w:tr>
        <w:tc>
          <w:tcPr>
            <w:tcW w:type="dxa" w:w="4320"/>
          </w:tcPr>
          <w:p>
            <w:r>
              <w:t>non_DE</w:t>
            </w:r>
          </w:p>
        </w:tc>
        <w:tc>
          <w:tcPr>
            <w:tcW w:type="dxa" w:w="4320"/>
          </w:tcPr>
          <w:p>
            <w:r>
              <w:t>263</w:t>
            </w:r>
          </w:p>
        </w:tc>
      </w:tr>
    </w:tbl>
    <w:p>
      <w:r>
        <w:t>x_FASt counts (from analysis_dataset_cleaned.csv):</w:t>
      </w:r>
    </w:p>
    <w:tbl>
      <w:tblPr>
        <w:tblW w:type="auto" w:w="0"/>
        <w:tblLook w:firstColumn="1" w:firstRow="1" w:lastColumn="0" w:lastRow="0" w:noHBand="0" w:noVBand="1" w:val="04A0"/>
      </w:tblPr>
      <w:tblGrid>
        <w:gridCol w:w="4320"/>
        <w:gridCol w:w="4320"/>
      </w:tblGrid>
      <w:tr>
        <w:tc>
          <w:tcPr>
            <w:tcW w:type="dxa" w:w="4320"/>
          </w:tcPr>
          <w:p>
            <w:r>
              <w:t>x_FASt</w:t>
            </w:r>
          </w:p>
        </w:tc>
        <w:tc>
          <w:tcPr>
            <w:tcW w:type="dxa" w:w="4320"/>
          </w:tcPr>
          <w:p>
            <w:r>
              <w:t>n</w:t>
            </w:r>
          </w:p>
        </w:tc>
      </w:tr>
      <w:tr>
        <w:tc>
          <w:tcPr>
            <w:tcW w:type="dxa" w:w="4320"/>
          </w:tcPr>
          <w:p>
            <w:r>
              <w:t>0</w:t>
            </w:r>
          </w:p>
        </w:tc>
        <w:tc>
          <w:tcPr>
            <w:tcW w:type="dxa" w:w="4320"/>
          </w:tcPr>
          <w:p>
            <w:r>
              <w:t>2981</w:t>
            </w:r>
          </w:p>
        </w:tc>
      </w:tr>
      <w:tr>
        <w:tc>
          <w:tcPr>
            <w:tcW w:type="dxa" w:w="4320"/>
          </w:tcPr>
          <w:p>
            <w:r>
              <w:t>1</w:t>
            </w:r>
          </w:p>
        </w:tc>
        <w:tc>
          <w:tcPr>
            <w:tcW w:type="dxa" w:w="4320"/>
          </w:tcPr>
          <w:p>
            <w:r>
              <w:t>2019</w:t>
            </w:r>
          </w:p>
        </w:tc>
      </w:tr>
    </w:tbl>
    <w:p>
      <w:pPr>
        <w:pStyle w:val="Heading1"/>
      </w:pPr>
      <w:r>
        <w:t>4. Background Composition (Key Available Fields)</w:t>
      </w:r>
    </w:p>
    <w:p>
      <w:r>
        <w:t>re_all:</w:t>
      </w:r>
    </w:p>
    <w:tbl>
      <w:tblPr>
        <w:tblW w:type="auto" w:w="0"/>
        <w:tblLook w:firstColumn="1" w:firstRow="1" w:lastColumn="0" w:lastRow="0" w:noHBand="0" w:noVBand="1" w:val="04A0"/>
      </w:tblPr>
      <w:tblGrid>
        <w:gridCol w:w="4320"/>
        <w:gridCol w:w="4320"/>
      </w:tblGrid>
      <w:tr>
        <w:tc>
          <w:tcPr>
            <w:tcW w:type="dxa" w:w="4320"/>
          </w:tcPr>
          <w:p>
            <w:r>
              <w:t>re_all</w:t>
            </w:r>
          </w:p>
        </w:tc>
        <w:tc>
          <w:tcPr>
            <w:tcW w:type="dxa" w:w="4320"/>
          </w:tcPr>
          <w:p>
            <w:r>
              <w:t>n</w:t>
            </w:r>
          </w:p>
        </w:tc>
      </w:tr>
      <w:tr>
        <w:tc>
          <w:tcPr>
            <w:tcW w:type="dxa" w:w="4320"/>
          </w:tcPr>
          <w:p>
            <w:r>
              <w:t>Hispanic/Latino</w:t>
            </w:r>
          </w:p>
        </w:tc>
        <w:tc>
          <w:tcPr>
            <w:tcW w:type="dxa" w:w="4320"/>
          </w:tcPr>
          <w:p>
            <w:r>
              <w:t>1900</w:t>
            </w:r>
          </w:p>
        </w:tc>
      </w:tr>
      <w:tr>
        <w:tc>
          <w:tcPr>
            <w:tcW w:type="dxa" w:w="4320"/>
          </w:tcPr>
          <w:p>
            <w:r>
              <w:t>White</w:t>
            </w:r>
          </w:p>
        </w:tc>
        <w:tc>
          <w:tcPr>
            <w:tcW w:type="dxa" w:w="4320"/>
          </w:tcPr>
          <w:p>
            <w:r>
              <w:t>1279</w:t>
            </w:r>
          </w:p>
        </w:tc>
      </w:tr>
      <w:tr>
        <w:tc>
          <w:tcPr>
            <w:tcW w:type="dxa" w:w="4320"/>
          </w:tcPr>
          <w:p>
            <w:r>
              <w:t>Asian</w:t>
            </w:r>
          </w:p>
        </w:tc>
        <w:tc>
          <w:tcPr>
            <w:tcW w:type="dxa" w:w="4320"/>
          </w:tcPr>
          <w:p>
            <w:r>
              <w:t>1182</w:t>
            </w:r>
          </w:p>
        </w:tc>
      </w:tr>
      <w:tr>
        <w:tc>
          <w:tcPr>
            <w:tcW w:type="dxa" w:w="4320"/>
          </w:tcPr>
          <w:p>
            <w:r>
              <w:t>Other/Multiracial/Unknown</w:t>
            </w:r>
          </w:p>
        </w:tc>
        <w:tc>
          <w:tcPr>
            <w:tcW w:type="dxa" w:w="4320"/>
          </w:tcPr>
          <w:p>
            <w:r>
              <w:t>489</w:t>
            </w:r>
          </w:p>
        </w:tc>
      </w:tr>
      <w:tr>
        <w:tc>
          <w:tcPr>
            <w:tcW w:type="dxa" w:w="4320"/>
          </w:tcPr>
          <w:p>
            <w:r>
              <w:t>Black/African American</w:t>
            </w:r>
          </w:p>
        </w:tc>
        <w:tc>
          <w:tcPr>
            <w:tcW w:type="dxa" w:w="4320"/>
          </w:tcPr>
          <w:p>
            <w:r>
              <w:t>150</w:t>
            </w:r>
          </w:p>
        </w:tc>
      </w:tr>
    </w:tbl>
    <w:p>
      <w:r>
        <w:t>firstgen:</w:t>
      </w:r>
    </w:p>
    <w:tbl>
      <w:tblPr>
        <w:tblW w:type="auto" w:w="0"/>
        <w:tblLook w:firstColumn="1" w:firstRow="1" w:lastColumn="0" w:lastRow="0" w:noHBand="0" w:noVBand="1" w:val="04A0"/>
      </w:tblPr>
      <w:tblGrid>
        <w:gridCol w:w="4320"/>
        <w:gridCol w:w="4320"/>
      </w:tblGrid>
      <w:tr>
        <w:tc>
          <w:tcPr>
            <w:tcW w:type="dxa" w:w="4320"/>
          </w:tcPr>
          <w:p>
            <w:r>
              <w:t>firstgen</w:t>
            </w:r>
          </w:p>
        </w:tc>
        <w:tc>
          <w:tcPr>
            <w:tcW w:type="dxa" w:w="4320"/>
          </w:tcPr>
          <w:p>
            <w:r>
              <w:t>n</w:t>
            </w:r>
          </w:p>
        </w:tc>
      </w:tr>
      <w:tr>
        <w:tc>
          <w:tcPr>
            <w:tcW w:type="dxa" w:w="4320"/>
          </w:tcPr>
          <w:p>
            <w:r>
              <w:t>1</w:t>
            </w:r>
          </w:p>
        </w:tc>
        <w:tc>
          <w:tcPr>
            <w:tcW w:type="dxa" w:w="4320"/>
          </w:tcPr>
          <w:p>
            <w:r>
              <w:t>2672</w:t>
            </w:r>
          </w:p>
        </w:tc>
      </w:tr>
      <w:tr>
        <w:tc>
          <w:tcPr>
            <w:tcW w:type="dxa" w:w="4320"/>
          </w:tcPr>
          <w:p>
            <w:r>
              <w:t>0</w:t>
            </w:r>
          </w:p>
        </w:tc>
        <w:tc>
          <w:tcPr>
            <w:tcW w:type="dxa" w:w="4320"/>
          </w:tcPr>
          <w:p>
            <w:r>
              <w:t>2328</w:t>
            </w:r>
          </w:p>
        </w:tc>
      </w:tr>
    </w:tbl>
    <w:p>
      <w:r>
        <w:t>pell:</w:t>
      </w:r>
    </w:p>
    <w:tbl>
      <w:tblPr>
        <w:tblW w:type="auto" w:w="0"/>
        <w:tblLook w:firstColumn="1" w:firstRow="1" w:lastColumn="0" w:lastRow="0" w:noHBand="0" w:noVBand="1" w:val="04A0"/>
      </w:tblPr>
      <w:tblGrid>
        <w:gridCol w:w="4320"/>
        <w:gridCol w:w="4320"/>
      </w:tblGrid>
      <w:tr>
        <w:tc>
          <w:tcPr>
            <w:tcW w:type="dxa" w:w="4320"/>
          </w:tcPr>
          <w:p>
            <w:r>
              <w:t>pell</w:t>
            </w:r>
          </w:p>
        </w:tc>
        <w:tc>
          <w:tcPr>
            <w:tcW w:type="dxa" w:w="4320"/>
          </w:tcPr>
          <w:p>
            <w:r>
              <w:t>n</w:t>
            </w:r>
          </w:p>
        </w:tc>
      </w:tr>
      <w:tr>
        <w:tc>
          <w:tcPr>
            <w:tcW w:type="dxa" w:w="4320"/>
          </w:tcPr>
          <w:p>
            <w:r>
              <w:t>0</w:t>
            </w:r>
          </w:p>
        </w:tc>
        <w:tc>
          <w:tcPr>
            <w:tcW w:type="dxa" w:w="4320"/>
          </w:tcPr>
          <w:p>
            <w:r>
              <w:t>2766</w:t>
            </w:r>
          </w:p>
        </w:tc>
      </w:tr>
      <w:tr>
        <w:tc>
          <w:tcPr>
            <w:tcW w:type="dxa" w:w="4320"/>
          </w:tcPr>
          <w:p>
            <w:r>
              <w:t>1</w:t>
            </w:r>
          </w:p>
        </w:tc>
        <w:tc>
          <w:tcPr>
            <w:tcW w:type="dxa" w:w="4320"/>
          </w:tcPr>
          <w:p>
            <w:r>
              <w:t>2234</w:t>
            </w:r>
          </w:p>
        </w:tc>
      </w:tr>
    </w:tbl>
    <w:p>
      <w:r>
        <w:t>sex:</w:t>
      </w:r>
    </w:p>
    <w:tbl>
      <w:tblPr>
        <w:tblW w:type="auto" w:w="0"/>
        <w:tblLook w:firstColumn="1" w:firstRow="1" w:lastColumn="0" w:lastRow="0" w:noHBand="0" w:noVBand="1" w:val="04A0"/>
      </w:tblPr>
      <w:tblGrid>
        <w:gridCol w:w="4320"/>
        <w:gridCol w:w="4320"/>
      </w:tblGrid>
      <w:tr>
        <w:tc>
          <w:tcPr>
            <w:tcW w:type="dxa" w:w="4320"/>
          </w:tcPr>
          <w:p>
            <w:r>
              <w:t>sex</w:t>
            </w:r>
          </w:p>
        </w:tc>
        <w:tc>
          <w:tcPr>
            <w:tcW w:type="dxa" w:w="4320"/>
          </w:tcPr>
          <w:p>
            <w:r>
              <w:t>n</w:t>
            </w:r>
          </w:p>
        </w:tc>
      </w:tr>
      <w:tr>
        <w:tc>
          <w:tcPr>
            <w:tcW w:type="dxa" w:w="4320"/>
          </w:tcPr>
          <w:p>
            <w:r>
              <w:t>Female</w:t>
            </w:r>
          </w:p>
        </w:tc>
        <w:tc>
          <w:tcPr>
            <w:tcW w:type="dxa" w:w="4320"/>
          </w:tcPr>
          <w:p>
            <w:r>
              <w:t>2986</w:t>
            </w:r>
          </w:p>
        </w:tc>
      </w:tr>
      <w:tr>
        <w:tc>
          <w:tcPr>
            <w:tcW w:type="dxa" w:w="4320"/>
          </w:tcPr>
          <w:p>
            <w:r>
              <w:t>Male</w:t>
            </w:r>
          </w:p>
        </w:tc>
        <w:tc>
          <w:tcPr>
            <w:tcW w:type="dxa" w:w="4320"/>
          </w:tcPr>
          <w:p>
            <w:r>
              <w:t>2014</w:t>
            </w:r>
          </w:p>
        </w:tc>
      </w:tr>
    </w:tbl>
    <w:p>
      <w:r>
        <w:t>living18:</w:t>
      </w:r>
    </w:p>
    <w:tbl>
      <w:tblPr>
        <w:tblW w:type="auto" w:w="0"/>
        <w:tblLook w:firstColumn="1" w:firstRow="1" w:lastColumn="0" w:lastRow="0" w:noHBand="0" w:noVBand="1" w:val="04A0"/>
      </w:tblPr>
      <w:tblGrid>
        <w:gridCol w:w="4320"/>
        <w:gridCol w:w="4320"/>
      </w:tblGrid>
      <w:tr>
        <w:tc>
          <w:tcPr>
            <w:tcW w:type="dxa" w:w="4320"/>
          </w:tcPr>
          <w:p>
            <w:r>
              <w:t>living18</w:t>
            </w:r>
          </w:p>
        </w:tc>
        <w:tc>
          <w:tcPr>
            <w:tcW w:type="dxa" w:w="4320"/>
          </w:tcPr>
          <w:p>
            <w:r>
              <w:t>n</w:t>
            </w:r>
          </w:p>
        </w:tc>
      </w:tr>
      <w:tr>
        <w:tc>
          <w:tcPr>
            <w:tcW w:type="dxa" w:w="4320"/>
          </w:tcPr>
          <w:p>
            <w:r>
              <w:t>With family (commuting)</w:t>
            </w:r>
          </w:p>
        </w:tc>
        <w:tc>
          <w:tcPr>
            <w:tcW w:type="dxa" w:w="4320"/>
          </w:tcPr>
          <w:p>
            <w:r>
              <w:t>3110</w:t>
            </w:r>
          </w:p>
        </w:tc>
      </w:tr>
      <w:tr>
        <w:tc>
          <w:tcPr>
            <w:tcW w:type="dxa" w:w="4320"/>
          </w:tcPr>
          <w:p>
            <w:r>
              <w:t>On-campus (residence hall)</w:t>
            </w:r>
          </w:p>
        </w:tc>
        <w:tc>
          <w:tcPr>
            <w:tcW w:type="dxa" w:w="4320"/>
          </w:tcPr>
          <w:p>
            <w:r>
              <w:t>1268</w:t>
            </w:r>
          </w:p>
        </w:tc>
      </w:tr>
      <w:tr>
        <w:tc>
          <w:tcPr>
            <w:tcW w:type="dxa" w:w="4320"/>
          </w:tcPr>
          <w:p>
            <w:r>
              <w:t>Off-campus (rent/apartment)</w:t>
            </w:r>
          </w:p>
        </w:tc>
        <w:tc>
          <w:tcPr>
            <w:tcW w:type="dxa" w:w="4320"/>
          </w:tcPr>
          <w:p>
            <w:r>
              <w:t>622</w:t>
            </w:r>
          </w:p>
        </w:tc>
      </w:tr>
    </w:tbl>
    <w:p>
      <w:r>
        <w:t>archetype_name:</w:t>
      </w:r>
    </w:p>
    <w:tbl>
      <w:tblPr>
        <w:tblW w:type="auto" w:w="0"/>
        <w:tblLook w:firstColumn="1" w:firstRow="1" w:lastColumn="0" w:lastRow="0" w:noHBand="0" w:noVBand="1" w:val="04A0"/>
      </w:tblPr>
      <w:tblGrid>
        <w:gridCol w:w="4320"/>
        <w:gridCol w:w="4320"/>
      </w:tblGrid>
      <w:tr>
        <w:tc>
          <w:tcPr>
            <w:tcW w:type="dxa" w:w="4320"/>
          </w:tcPr>
          <w:p>
            <w:r>
              <w:t>archetype_name</w:t>
            </w:r>
          </w:p>
        </w:tc>
        <w:tc>
          <w:tcPr>
            <w:tcW w:type="dxa" w:w="4320"/>
          </w:tcPr>
          <w:p>
            <w:r>
              <w:t>n</w:t>
            </w:r>
          </w:p>
        </w:tc>
      </w:tr>
      <w:tr>
        <w:tc>
          <w:tcPr>
            <w:tcW w:type="dxa" w:w="4320"/>
          </w:tcPr>
          <w:p>
            <w:r>
              <w:t>Continuing-Gen Cruiser</w:t>
            </w:r>
          </w:p>
        </w:tc>
        <w:tc>
          <w:tcPr>
            <w:tcW w:type="dxa" w:w="4320"/>
          </w:tcPr>
          <w:p>
            <w:r>
              <w:t>1250</w:t>
            </w:r>
          </w:p>
        </w:tc>
      </w:tr>
      <w:tr>
        <w:tc>
          <w:tcPr>
            <w:tcW w:type="dxa" w:w="4320"/>
          </w:tcPr>
          <w:p>
            <w:r>
              <w:t>Latina Commuter Caretaker</w:t>
            </w:r>
          </w:p>
        </w:tc>
        <w:tc>
          <w:tcPr>
            <w:tcW w:type="dxa" w:w="4320"/>
          </w:tcPr>
          <w:p>
            <w:r>
              <w:t>900</w:t>
            </w:r>
          </w:p>
        </w:tc>
      </w:tr>
      <w:tr>
        <w:tc>
          <w:tcPr>
            <w:tcW w:type="dxa" w:w="4320"/>
          </w:tcPr>
          <w:p>
            <w:r>
              <w:t>Latino First-Gen Striver</w:t>
            </w:r>
          </w:p>
        </w:tc>
        <w:tc>
          <w:tcPr>
            <w:tcW w:type="dxa" w:w="4320"/>
          </w:tcPr>
          <w:p>
            <w:r>
              <w:t>600</w:t>
            </w:r>
          </w:p>
        </w:tc>
      </w:tr>
      <w:tr>
        <w:tc>
          <w:tcPr>
            <w:tcW w:type="dxa" w:w="4320"/>
          </w:tcPr>
          <w:p>
            <w:r>
              <w:t>Asian High-Pressure Achiever</w:t>
            </w:r>
          </w:p>
        </w:tc>
        <w:tc>
          <w:tcPr>
            <w:tcW w:type="dxa" w:w="4320"/>
          </w:tcPr>
          <w:p>
            <w:r>
              <w:t>500</w:t>
            </w:r>
          </w:p>
        </w:tc>
      </w:tr>
      <w:tr>
        <w:tc>
          <w:tcPr>
            <w:tcW w:type="dxa" w:w="4320"/>
          </w:tcPr>
          <w:p>
            <w:r>
              <w:t>Hispanic On-Campus Transitioner</w:t>
            </w:r>
          </w:p>
        </w:tc>
        <w:tc>
          <w:tcPr>
            <w:tcW w:type="dxa" w:w="4320"/>
          </w:tcPr>
          <w:p>
            <w:r>
              <w:t>400</w:t>
            </w:r>
          </w:p>
        </w:tc>
      </w:tr>
      <w:tr>
        <w:tc>
          <w:tcPr>
            <w:tcW w:type="dxa" w:w="4320"/>
          </w:tcPr>
          <w:p>
            <w:r>
              <w:t>White Residential Traditional</w:t>
            </w:r>
          </w:p>
        </w:tc>
        <w:tc>
          <w:tcPr>
            <w:tcW w:type="dxa" w:w="4320"/>
          </w:tcPr>
          <w:p>
            <w:r>
              <w:t>400</w:t>
            </w:r>
          </w:p>
        </w:tc>
      </w:tr>
      <w:tr>
        <w:tc>
          <w:tcPr>
            <w:tcW w:type="dxa" w:w="4320"/>
          </w:tcPr>
          <w:p>
            <w:r>
              <w:t>Multiracial Bridge-Builder</w:t>
            </w:r>
          </w:p>
        </w:tc>
        <w:tc>
          <w:tcPr>
            <w:tcW w:type="dxa" w:w="4320"/>
          </w:tcPr>
          <w:p>
            <w:r>
              <w:t>300</w:t>
            </w:r>
          </w:p>
        </w:tc>
      </w:tr>
      <w:tr>
        <w:tc>
          <w:tcPr>
            <w:tcW w:type="dxa" w:w="4320"/>
          </w:tcPr>
          <w:p>
            <w:r>
              <w:t>White Commuter Working</w:t>
            </w:r>
          </w:p>
        </w:tc>
        <w:tc>
          <w:tcPr>
            <w:tcW w:type="dxa" w:w="4320"/>
          </w:tcPr>
          <w:p>
            <w:r>
              <w:t>250</w:t>
            </w:r>
          </w:p>
        </w:tc>
      </w:tr>
      <w:tr>
        <w:tc>
          <w:tcPr>
            <w:tcW w:type="dxa" w:w="4320"/>
          </w:tcPr>
          <w:p>
            <w:r>
              <w:t>Asian First-Gen Navigator</w:t>
            </w:r>
          </w:p>
        </w:tc>
        <w:tc>
          <w:tcPr>
            <w:tcW w:type="dxa" w:w="4320"/>
          </w:tcPr>
          <w:p>
            <w:r>
              <w:t>250</w:t>
            </w:r>
          </w:p>
        </w:tc>
      </w:tr>
      <w:tr>
        <w:tc>
          <w:tcPr>
            <w:tcW w:type="dxa" w:w="4320"/>
          </w:tcPr>
          <w:p>
            <w:r>
              <w:t>Black Campus Connector</w:t>
            </w:r>
          </w:p>
        </w:tc>
        <w:tc>
          <w:tcPr>
            <w:tcW w:type="dxa" w:w="4320"/>
          </w:tcPr>
          <w:p>
            <w:r>
              <w:t>150</w:t>
            </w:r>
          </w:p>
        </w:tc>
      </w:tr>
    </w:tbl>
    <w:p>
      <w:pPr>
        <w:pStyle w:val="Heading1"/>
      </w:pPr>
      <w:r>
        <w:t>5. Dataset Construction: Pipeline Steps (Operational Description)</w:t>
      </w:r>
    </w:p>
    <w:p>
      <w:r>
        <w:t>This section summarizes the pipeline’s data construction steps as executed for this run. The authoritative implementation is in `3_Analysis/1_Main_Pipeline_Code/run_all_RQs_official.R`. Key checks/outputs are recorded in the run’s `verification_checklist.txt`.</w:t>
      </w:r>
    </w:p>
    <w:p>
      <w:pPr>
        <w:pStyle w:val="Heading2"/>
      </w:pPr>
      <w:r>
        <w:t>5.1 Input dataset and (optional) generation</w:t>
      </w:r>
    </w:p>
    <w:p>
      <w:r>
        <w:t>- The pipeline reads the representative dataset from `1_Dataset/rep_data.csv` (or an override via REP_DATA_CSV).</w:t>
        <w:br/>
        <w:t>- If configured, the pipeline can generate `rep_data.csv` using a Python generator, but this run used the existing file fingerprinted above.</w:t>
      </w:r>
    </w:p>
    <w:p>
      <w:pPr>
        <w:pStyle w:val="Heading2"/>
      </w:pPr>
      <w:r>
        <w:t>5.2 Archetype merge</w:t>
      </w:r>
    </w:p>
    <w:p>
      <w:r>
        <w:t>Immediately after loading raw data, the pipeline merges archetype assignments from `1_Dataset/archetype_assignments.csv` by `id`, adding `archetype_id` and `archetype_name`.</w:t>
      </w:r>
    </w:p>
    <w:p>
      <w:pPr>
        <w:pStyle w:val="Heading2"/>
      </w:pPr>
      <w:r>
        <w:t>5.3 Derived treatment and dose variables</w:t>
      </w:r>
    </w:p>
    <w:p>
      <w:r>
        <w:t>Single source-of-truth definitions (hard-overwritten each run):</w:t>
        <w:br/>
        <w:t>- `x_FASt` = 1 if `trnsfr_cr` ≥ 12, else 0.</w:t>
        <w:br/>
        <w:t>- `credit_dose` = (`trnsfr_cr` − 12) / 10.</w:t>
        <w:br/>
        <w:t>- `credit_dose_c` = mean-centered `credit_dose`.</w:t>
        <w:br/>
        <w:t>- `XZ_c` = `x_FASt` × `credit_dose_c`.</w:t>
        <w:br/>
        <w:t>This shifted dose is intentionally allowed to be negative for controls (below 12 credits) to avoid collinearity problems in the moderated model.</w:t>
      </w:r>
    </w:p>
    <w:p>
      <w:pPr>
        <w:pStyle w:val="Heading2"/>
      </w:pPr>
      <w:r>
        <w:t>5.4 Mean-centering safeguards</w:t>
      </w:r>
    </w:p>
    <w:p>
      <w:r>
        <w:t>The pipeline enforces and verifies mean-centering for `_c` variables (e.g., `hgrades_c`, `bparented_c`, `hchallenge_c`, `cSFcareer_c`, `credit_dose_c`). If a `_c` variable exists but does not match the centered base variable within tolerance, it is rebuilt.</w:t>
      </w:r>
    </w:p>
    <w:p>
      <w:pPr>
        <w:pStyle w:val="Heading2"/>
      </w:pPr>
      <w:r>
        <w:t>5.5 Recodes and range enforcement</w:t>
      </w:r>
    </w:p>
    <w:p>
      <w:r>
        <w:t>- NSSE-style ‘Not applicable’ values coded as 9 are recoded to NA for eligible numeric survey items.</w:t>
        <w:br/>
        <w:t>- MHW items retain the 1–6 scale; 9 would be recoded to NA if present.</w:t>
        <w:br/>
        <w:t>- The pipeline writes a `recode_report.tsv` when out-of-range values are detected; for this run the report contains only a header (no out-of-range records).</w:t>
      </w:r>
    </w:p>
    <w:p>
      <w:pPr>
        <w:pStyle w:val="Heading2"/>
      </w:pPr>
      <w:r>
        <w:t>5.6 PSW overlap weighting (post-cleaning)</w:t>
      </w:r>
    </w:p>
    <w:p>
      <w:r>
        <w:t>For the official run, overlap weights (ATO) are computed via a logistic regression propensity score model:</w:t>
        <w:br/>
        <w:t>- PS model: `x_FASt ~ hgrades + bparented_c + hapcl + hprecalc13 + hchallenge_c + cSFcareer_c + cohort`</w:t>
        <w:br/>
        <w:t>- Overlap weights: treated get (1−ps); controls get ps; then weights are normalized to have mean 1.</w:t>
        <w:br/>
        <w:t>The weighted dataset is exported as `RQ1_RQ3_main/rep_data_with_psw.csv`, and the SEM stage uses `psw` as sampling weights with ML + FIML.</w:t>
      </w:r>
    </w:p>
    <w:p>
      <w:pPr>
        <w:pStyle w:val="Heading1"/>
      </w:pPr>
      <w:r>
        <w:t>6. Variable Inventory (What’s in the Analysis Dataset)</w:t>
      </w:r>
    </w:p>
    <w:p>
      <w:r>
        <w:t>Below is a structured inventory of the core SEM variables (treatment/dose, covariates, indicators) and their missingness. Counts are computed from `analysis_dataset_cleaned.csv`.</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Type</w:t>
            </w:r>
          </w:p>
        </w:tc>
        <w:tc>
          <w:tcPr>
            <w:tcW w:type="dxa" w:w="2160"/>
          </w:tcPr>
          <w:p>
            <w:r>
              <w:t>Missingness</w:t>
            </w:r>
          </w:p>
        </w:tc>
        <w:tc>
          <w:tcPr>
            <w:tcW w:type="dxa" w:w="2160"/>
          </w:tcPr>
          <w:p>
            <w:r>
              <w:t>Summary</w:t>
            </w:r>
          </w:p>
        </w:tc>
      </w:tr>
      <w:tr>
        <w:tc>
          <w:tcPr>
            <w:tcW w:type="dxa" w:w="2160"/>
          </w:tcPr>
          <w:p>
            <w:r>
              <w:t>MHWdacad</w:t>
            </w:r>
          </w:p>
        </w:tc>
        <w:tc>
          <w:tcPr>
            <w:tcW w:type="dxa" w:w="2160"/>
          </w:tcPr>
          <w:p>
            <w:r>
              <w:t>numeric</w:t>
            </w:r>
          </w:p>
        </w:tc>
        <w:tc>
          <w:tcPr>
            <w:tcW w:type="dxa" w:w="2160"/>
          </w:tcPr>
          <w:p>
            <w:r>
              <w:t>missing=286 / 5000</w:t>
            </w:r>
          </w:p>
        </w:tc>
        <w:tc>
          <w:tcPr>
            <w:tcW w:type="dxa" w:w="2160"/>
          </w:tcPr>
          <w:p>
            <w:r>
              <w:t>mean=3.518, sd=1.207, min=1.000, max=6.000</w:t>
            </w:r>
          </w:p>
        </w:tc>
      </w:tr>
      <w:tr>
        <w:tc>
          <w:tcPr>
            <w:tcW w:type="dxa" w:w="2160"/>
          </w:tcPr>
          <w:p>
            <w:r>
              <w:t>MHWdexhaust</w:t>
            </w:r>
          </w:p>
        </w:tc>
        <w:tc>
          <w:tcPr>
            <w:tcW w:type="dxa" w:w="2160"/>
          </w:tcPr>
          <w:p>
            <w:r>
              <w:t>numeric</w:t>
            </w:r>
          </w:p>
        </w:tc>
        <w:tc>
          <w:tcPr>
            <w:tcW w:type="dxa" w:w="2160"/>
          </w:tcPr>
          <w:p>
            <w:r>
              <w:t>missing=248 / 5000</w:t>
            </w:r>
          </w:p>
        </w:tc>
        <w:tc>
          <w:tcPr>
            <w:tcW w:type="dxa" w:w="2160"/>
          </w:tcPr>
          <w:p>
            <w:r>
              <w:t>mean=3.506, sd=1.195, min=1.000, max=6.000</w:t>
            </w:r>
          </w:p>
        </w:tc>
      </w:tr>
      <w:tr>
        <w:tc>
          <w:tcPr>
            <w:tcW w:type="dxa" w:w="2160"/>
          </w:tcPr>
          <w:p>
            <w:r>
              <w:t>MHWdfinancial</w:t>
            </w:r>
          </w:p>
        </w:tc>
        <w:tc>
          <w:tcPr>
            <w:tcW w:type="dxa" w:w="2160"/>
          </w:tcPr>
          <w:p>
            <w:r>
              <w:t>numeric</w:t>
            </w:r>
          </w:p>
        </w:tc>
        <w:tc>
          <w:tcPr>
            <w:tcW w:type="dxa" w:w="2160"/>
          </w:tcPr>
          <w:p>
            <w:r>
              <w:t>missing=304 / 5000</w:t>
            </w:r>
          </w:p>
        </w:tc>
        <w:tc>
          <w:tcPr>
            <w:tcW w:type="dxa" w:w="2160"/>
          </w:tcPr>
          <w:p>
            <w:r>
              <w:t>mean=3.516, sd=1.256, min=1.000, max=6.000</w:t>
            </w:r>
          </w:p>
        </w:tc>
      </w:tr>
      <w:tr>
        <w:tc>
          <w:tcPr>
            <w:tcW w:type="dxa" w:w="2160"/>
          </w:tcPr>
          <w:p>
            <w:r>
              <w:t>MHWdlonely</w:t>
            </w:r>
          </w:p>
        </w:tc>
        <w:tc>
          <w:tcPr>
            <w:tcW w:type="dxa" w:w="2160"/>
          </w:tcPr>
          <w:p>
            <w:r>
              <w:t>numeric</w:t>
            </w:r>
          </w:p>
        </w:tc>
        <w:tc>
          <w:tcPr>
            <w:tcW w:type="dxa" w:w="2160"/>
          </w:tcPr>
          <w:p>
            <w:r>
              <w:t>missing=342 / 5000</w:t>
            </w:r>
          </w:p>
        </w:tc>
        <w:tc>
          <w:tcPr>
            <w:tcW w:type="dxa" w:w="2160"/>
          </w:tcPr>
          <w:p>
            <w:r>
              <w:t>mean=3.492, sd=1.189, min=1.000, max=6.000</w:t>
            </w:r>
          </w:p>
        </w:tc>
      </w:tr>
      <w:tr>
        <w:tc>
          <w:tcPr>
            <w:tcW w:type="dxa" w:w="2160"/>
          </w:tcPr>
          <w:p>
            <w:r>
              <w:t>MHWdmental</w:t>
            </w:r>
          </w:p>
        </w:tc>
        <w:tc>
          <w:tcPr>
            <w:tcW w:type="dxa" w:w="2160"/>
          </w:tcPr>
          <w:p>
            <w:r>
              <w:t>numeric</w:t>
            </w:r>
          </w:p>
        </w:tc>
        <w:tc>
          <w:tcPr>
            <w:tcW w:type="dxa" w:w="2160"/>
          </w:tcPr>
          <w:p>
            <w:r>
              <w:t>missing=347 / 5000</w:t>
            </w:r>
          </w:p>
        </w:tc>
        <w:tc>
          <w:tcPr>
            <w:tcW w:type="dxa" w:w="2160"/>
          </w:tcPr>
          <w:p>
            <w:r>
              <w:t>mean=3.492, sd=1.184, min=1.000, max=6.000</w:t>
            </w:r>
          </w:p>
        </w:tc>
      </w:tr>
      <w:tr>
        <w:tc>
          <w:tcPr>
            <w:tcW w:type="dxa" w:w="2160"/>
          </w:tcPr>
          <w:p>
            <w:r>
              <w:t>MHWdsleep</w:t>
            </w:r>
          </w:p>
        </w:tc>
        <w:tc>
          <w:tcPr>
            <w:tcW w:type="dxa" w:w="2160"/>
          </w:tcPr>
          <w:p>
            <w:r>
              <w:t>numeric</w:t>
            </w:r>
          </w:p>
        </w:tc>
        <w:tc>
          <w:tcPr>
            <w:tcW w:type="dxa" w:w="2160"/>
          </w:tcPr>
          <w:p>
            <w:r>
              <w:t>missing=341 / 5000</w:t>
            </w:r>
          </w:p>
        </w:tc>
        <w:tc>
          <w:tcPr>
            <w:tcW w:type="dxa" w:w="2160"/>
          </w:tcPr>
          <w:p>
            <w:r>
              <w:t>mean=3.512, sd=1.200, min=1.000, max=6.000</w:t>
            </w:r>
          </w:p>
        </w:tc>
      </w:tr>
      <w:tr>
        <w:tc>
          <w:tcPr>
            <w:tcW w:type="dxa" w:w="2160"/>
          </w:tcPr>
          <w:p>
            <w:r>
              <w:t>QIadmin</w:t>
            </w:r>
          </w:p>
        </w:tc>
        <w:tc>
          <w:tcPr>
            <w:tcW w:type="dxa" w:w="2160"/>
          </w:tcPr>
          <w:p>
            <w:r>
              <w:t>numeric</w:t>
            </w:r>
          </w:p>
        </w:tc>
        <w:tc>
          <w:tcPr>
            <w:tcW w:type="dxa" w:w="2160"/>
          </w:tcPr>
          <w:p>
            <w:r>
              <w:t>missing=212 / 5000</w:t>
            </w:r>
          </w:p>
        </w:tc>
        <w:tc>
          <w:tcPr>
            <w:tcW w:type="dxa" w:w="2160"/>
          </w:tcPr>
          <w:p>
            <w:r>
              <w:t>mean=5.057, sd=1.123, min=1.000, max=7.000</w:t>
            </w:r>
          </w:p>
        </w:tc>
      </w:tr>
      <w:tr>
        <w:tc>
          <w:tcPr>
            <w:tcW w:type="dxa" w:w="2160"/>
          </w:tcPr>
          <w:p>
            <w:r>
              <w:t>QIadvisor</w:t>
            </w:r>
          </w:p>
        </w:tc>
        <w:tc>
          <w:tcPr>
            <w:tcW w:type="dxa" w:w="2160"/>
          </w:tcPr>
          <w:p>
            <w:r>
              <w:t>numeric</w:t>
            </w:r>
          </w:p>
        </w:tc>
        <w:tc>
          <w:tcPr>
            <w:tcW w:type="dxa" w:w="2160"/>
          </w:tcPr>
          <w:p>
            <w:r>
              <w:t>missing=203 / 5000</w:t>
            </w:r>
          </w:p>
        </w:tc>
        <w:tc>
          <w:tcPr>
            <w:tcW w:type="dxa" w:w="2160"/>
          </w:tcPr>
          <w:p>
            <w:r>
              <w:t>mean=5.067, sd=1.097, min=1.000, max=7.000</w:t>
            </w:r>
          </w:p>
        </w:tc>
      </w:tr>
      <w:tr>
        <w:tc>
          <w:tcPr>
            <w:tcW w:type="dxa" w:w="2160"/>
          </w:tcPr>
          <w:p>
            <w:r>
              <w:t>QIfaculty</w:t>
            </w:r>
          </w:p>
        </w:tc>
        <w:tc>
          <w:tcPr>
            <w:tcW w:type="dxa" w:w="2160"/>
          </w:tcPr>
          <w:p>
            <w:r>
              <w:t>numeric</w:t>
            </w:r>
          </w:p>
        </w:tc>
        <w:tc>
          <w:tcPr>
            <w:tcW w:type="dxa" w:w="2160"/>
          </w:tcPr>
          <w:p>
            <w:r>
              <w:t>missing=221 / 5000</w:t>
            </w:r>
          </w:p>
        </w:tc>
        <w:tc>
          <w:tcPr>
            <w:tcW w:type="dxa" w:w="2160"/>
          </w:tcPr>
          <w:p>
            <w:r>
              <w:t>mean=5.072, sd=1.087, min=1.000, max=7.000</w:t>
            </w:r>
          </w:p>
        </w:tc>
      </w:tr>
      <w:tr>
        <w:tc>
          <w:tcPr>
            <w:tcW w:type="dxa" w:w="2160"/>
          </w:tcPr>
          <w:p>
            <w:r>
              <w:t>QIstaff</w:t>
            </w:r>
          </w:p>
        </w:tc>
        <w:tc>
          <w:tcPr>
            <w:tcW w:type="dxa" w:w="2160"/>
          </w:tcPr>
          <w:p>
            <w:r>
              <w:t>numeric</w:t>
            </w:r>
          </w:p>
        </w:tc>
        <w:tc>
          <w:tcPr>
            <w:tcW w:type="dxa" w:w="2160"/>
          </w:tcPr>
          <w:p>
            <w:r>
              <w:t>missing=215 / 5000</w:t>
            </w:r>
          </w:p>
        </w:tc>
        <w:tc>
          <w:tcPr>
            <w:tcW w:type="dxa" w:w="2160"/>
          </w:tcPr>
          <w:p>
            <w:r>
              <w:t>mean=5.061, sd=1.095, min=1.000, max=7.000</w:t>
            </w:r>
          </w:p>
        </w:tc>
      </w:tr>
      <w:tr>
        <w:tc>
          <w:tcPr>
            <w:tcW w:type="dxa" w:w="2160"/>
          </w:tcPr>
          <w:p>
            <w:r>
              <w:t>QIstudent</w:t>
            </w:r>
          </w:p>
        </w:tc>
        <w:tc>
          <w:tcPr>
            <w:tcW w:type="dxa" w:w="2160"/>
          </w:tcPr>
          <w:p>
            <w:r>
              <w:t>numeric</w:t>
            </w:r>
          </w:p>
        </w:tc>
        <w:tc>
          <w:tcPr>
            <w:tcW w:type="dxa" w:w="2160"/>
          </w:tcPr>
          <w:p>
            <w:r>
              <w:t>missing=204 / 5000</w:t>
            </w:r>
          </w:p>
        </w:tc>
        <w:tc>
          <w:tcPr>
            <w:tcW w:type="dxa" w:w="2160"/>
          </w:tcPr>
          <w:p>
            <w:r>
              <w:t>mean=5.050, sd=1.131, min=1.000, max=7.000</w:t>
            </w:r>
          </w:p>
        </w:tc>
      </w:tr>
      <w:tr>
        <w:tc>
          <w:tcPr>
            <w:tcW w:type="dxa" w:w="2160"/>
          </w:tcPr>
          <w:p>
            <w:r>
              <w:t>SEacademic</w:t>
            </w:r>
          </w:p>
        </w:tc>
        <w:tc>
          <w:tcPr>
            <w:tcW w:type="dxa" w:w="2160"/>
          </w:tcPr>
          <w:p>
            <w:r>
              <w:t>numeric</w:t>
            </w:r>
          </w:p>
        </w:tc>
        <w:tc>
          <w:tcPr>
            <w:tcW w:type="dxa" w:w="2160"/>
          </w:tcPr>
          <w:p>
            <w:r>
              <w:t>missing=0 / 5000</w:t>
            </w:r>
          </w:p>
        </w:tc>
        <w:tc>
          <w:tcPr>
            <w:tcW w:type="dxa" w:w="2160"/>
          </w:tcPr>
          <w:p>
            <w:r>
              <w:t>mean=2.835, sd=0.762, min=1.000, max=4.000</w:t>
            </w:r>
          </w:p>
        </w:tc>
      </w:tr>
      <w:tr>
        <w:tc>
          <w:tcPr>
            <w:tcW w:type="dxa" w:w="2160"/>
          </w:tcPr>
          <w:p>
            <w:r>
              <w:t>SEactivities</w:t>
            </w:r>
          </w:p>
        </w:tc>
        <w:tc>
          <w:tcPr>
            <w:tcW w:type="dxa" w:w="2160"/>
          </w:tcPr>
          <w:p>
            <w:r>
              <w:t>numeric</w:t>
            </w:r>
          </w:p>
        </w:tc>
        <w:tc>
          <w:tcPr>
            <w:tcW w:type="dxa" w:w="2160"/>
          </w:tcPr>
          <w:p>
            <w:r>
              <w:t>missing=0 / 5000</w:t>
            </w:r>
          </w:p>
        </w:tc>
        <w:tc>
          <w:tcPr>
            <w:tcW w:type="dxa" w:w="2160"/>
          </w:tcPr>
          <w:p>
            <w:r>
              <w:t>mean=2.827, sd=0.818, min=1.000, max=4.000</w:t>
            </w:r>
          </w:p>
        </w:tc>
      </w:tr>
      <w:tr>
        <w:tc>
          <w:tcPr>
            <w:tcW w:type="dxa" w:w="2160"/>
          </w:tcPr>
          <w:p>
            <w:r>
              <w:t>SEdiverse</w:t>
            </w:r>
          </w:p>
        </w:tc>
        <w:tc>
          <w:tcPr>
            <w:tcW w:type="dxa" w:w="2160"/>
          </w:tcPr>
          <w:p>
            <w:r>
              <w:t>numeric</w:t>
            </w:r>
          </w:p>
        </w:tc>
        <w:tc>
          <w:tcPr>
            <w:tcW w:type="dxa" w:w="2160"/>
          </w:tcPr>
          <w:p>
            <w:r>
              <w:t>missing=0 / 5000</w:t>
            </w:r>
          </w:p>
        </w:tc>
        <w:tc>
          <w:tcPr>
            <w:tcW w:type="dxa" w:w="2160"/>
          </w:tcPr>
          <w:p>
            <w:r>
              <w:t>mean=2.828, sd=0.779, min=1.000, max=4.000</w:t>
            </w:r>
          </w:p>
        </w:tc>
      </w:tr>
      <w:tr>
        <w:tc>
          <w:tcPr>
            <w:tcW w:type="dxa" w:w="2160"/>
          </w:tcPr>
          <w:p>
            <w:r>
              <w:t>SEnonacad</w:t>
            </w:r>
          </w:p>
        </w:tc>
        <w:tc>
          <w:tcPr>
            <w:tcW w:type="dxa" w:w="2160"/>
          </w:tcPr>
          <w:p>
            <w:r>
              <w:t>numeric</w:t>
            </w:r>
          </w:p>
        </w:tc>
        <w:tc>
          <w:tcPr>
            <w:tcW w:type="dxa" w:w="2160"/>
          </w:tcPr>
          <w:p>
            <w:r>
              <w:t>missing=0 / 5000</w:t>
            </w:r>
          </w:p>
        </w:tc>
        <w:tc>
          <w:tcPr>
            <w:tcW w:type="dxa" w:w="2160"/>
          </w:tcPr>
          <w:p>
            <w:r>
              <w:t>mean=2.832, sd=0.798, min=1.000, max=4.000</w:t>
            </w:r>
          </w:p>
        </w:tc>
      </w:tr>
      <w:tr>
        <w:tc>
          <w:tcPr>
            <w:tcW w:type="dxa" w:w="2160"/>
          </w:tcPr>
          <w:p>
            <w:r>
              <w:t>SEwellness</w:t>
            </w:r>
          </w:p>
        </w:tc>
        <w:tc>
          <w:tcPr>
            <w:tcW w:type="dxa" w:w="2160"/>
          </w:tcPr>
          <w:p>
            <w:r>
              <w:t>numeric</w:t>
            </w:r>
          </w:p>
        </w:tc>
        <w:tc>
          <w:tcPr>
            <w:tcW w:type="dxa" w:w="2160"/>
          </w:tcPr>
          <w:p>
            <w:r>
              <w:t>missing=0 / 5000</w:t>
            </w:r>
          </w:p>
        </w:tc>
        <w:tc>
          <w:tcPr>
            <w:tcW w:type="dxa" w:w="2160"/>
          </w:tcPr>
          <w:p>
            <w:r>
              <w:t>mean=2.829, sd=0.768, min=1.000, max=4.000</w:t>
            </w:r>
          </w:p>
        </w:tc>
      </w:tr>
      <w:tr>
        <w:tc>
          <w:tcPr>
            <w:tcW w:type="dxa" w:w="2160"/>
          </w:tcPr>
          <w:p>
            <w:r>
              <w:t>XZ_c</w:t>
            </w:r>
          </w:p>
        </w:tc>
        <w:tc>
          <w:tcPr>
            <w:tcW w:type="dxa" w:w="2160"/>
          </w:tcPr>
          <w:p>
            <w:r>
              <w:t>numeric</w:t>
            </w:r>
          </w:p>
        </w:tc>
        <w:tc>
          <w:tcPr>
            <w:tcW w:type="dxa" w:w="2160"/>
          </w:tcPr>
          <w:p>
            <w:r>
              <w:t>missing=0 / 5000</w:t>
            </w:r>
          </w:p>
        </w:tc>
        <w:tc>
          <w:tcPr>
            <w:tcW w:type="dxa" w:w="2160"/>
          </w:tcPr>
          <w:p>
            <w:r>
              <w:t>mean=0.702, sd=1.383, min=-0.528, max=6.272</w:t>
            </w:r>
          </w:p>
        </w:tc>
      </w:tr>
      <w:tr>
        <w:tc>
          <w:tcPr>
            <w:tcW w:type="dxa" w:w="2160"/>
          </w:tcPr>
          <w:p>
            <w:r>
              <w:t>bparented_c</w:t>
            </w:r>
          </w:p>
        </w:tc>
        <w:tc>
          <w:tcPr>
            <w:tcW w:type="dxa" w:w="2160"/>
          </w:tcPr>
          <w:p>
            <w:r>
              <w:t>numeric</w:t>
            </w:r>
          </w:p>
        </w:tc>
        <w:tc>
          <w:tcPr>
            <w:tcW w:type="dxa" w:w="2160"/>
          </w:tcPr>
          <w:p>
            <w:r>
              <w:t>missing=0 / 5000</w:t>
            </w:r>
          </w:p>
        </w:tc>
        <w:tc>
          <w:tcPr>
            <w:tcW w:type="dxa" w:w="2160"/>
          </w:tcPr>
          <w:p>
            <w:r>
              <w:t>mean=0.000, sd=2.052, min=-3.215, max=3.785</w:t>
            </w:r>
          </w:p>
        </w:tc>
      </w:tr>
      <w:tr>
        <w:tc>
          <w:tcPr>
            <w:tcW w:type="dxa" w:w="2160"/>
          </w:tcPr>
          <w:p>
            <w:r>
              <w:t>cSFcareer_c</w:t>
            </w:r>
          </w:p>
        </w:tc>
        <w:tc>
          <w:tcPr>
            <w:tcW w:type="dxa" w:w="2160"/>
          </w:tcPr>
          <w:p>
            <w:r>
              <w:t>numeric</w:t>
            </w:r>
          </w:p>
        </w:tc>
        <w:tc>
          <w:tcPr>
            <w:tcW w:type="dxa" w:w="2160"/>
          </w:tcPr>
          <w:p>
            <w:r>
              <w:t>missing=0 / 5000</w:t>
            </w:r>
          </w:p>
        </w:tc>
        <w:tc>
          <w:tcPr>
            <w:tcW w:type="dxa" w:w="2160"/>
          </w:tcPr>
          <w:p>
            <w:r>
              <w:t>mean=-0.000, sd=0.802, min=-1.293, max=1.707</w:t>
            </w:r>
          </w:p>
        </w:tc>
      </w:tr>
      <w:tr>
        <w:tc>
          <w:tcPr>
            <w:tcW w:type="dxa" w:w="2160"/>
          </w:tcPr>
          <w:p>
            <w:r>
              <w:t>cohort</w:t>
            </w:r>
          </w:p>
        </w:tc>
        <w:tc>
          <w:tcPr>
            <w:tcW w:type="dxa" w:w="2160"/>
          </w:tcPr>
          <w:p>
            <w:r>
              <w:t>numeric</w:t>
            </w:r>
          </w:p>
        </w:tc>
        <w:tc>
          <w:tcPr>
            <w:tcW w:type="dxa" w:w="2160"/>
          </w:tcPr>
          <w:p>
            <w:r>
              <w:t>missing=0 / 5000</w:t>
            </w:r>
          </w:p>
        </w:tc>
        <w:tc>
          <w:tcPr>
            <w:tcW w:type="dxa" w:w="2160"/>
          </w:tcPr>
          <w:p>
            <w:r>
              <w:t>mean=0.503, sd=0.500, min=0.000, max=1.000</w:t>
            </w:r>
          </w:p>
        </w:tc>
      </w:tr>
      <w:tr>
        <w:tc>
          <w:tcPr>
            <w:tcW w:type="dxa" w:w="2160"/>
          </w:tcPr>
          <w:p>
            <w:r>
              <w:t>credit_band</w:t>
            </w:r>
          </w:p>
        </w:tc>
        <w:tc>
          <w:tcPr>
            <w:tcW w:type="dxa" w:w="2160"/>
          </w:tcPr>
          <w:p>
            <w:r>
              <w:t>categorical</w:t>
            </w:r>
          </w:p>
        </w:tc>
        <w:tc>
          <w:tcPr>
            <w:tcW w:type="dxa" w:w="2160"/>
          </w:tcPr>
          <w:p>
            <w:r>
              <w:t>missing=0 / 5000</w:t>
            </w:r>
          </w:p>
        </w:tc>
        <w:tc>
          <w:tcPr>
            <w:tcW w:type="dxa" w:w="2160"/>
          </w:tcPr>
          <w:p>
            <w:r>
              <w:t>top levels: non_FASt_1_11:2718; FASt_12plus:2019; non_DE:263</w:t>
            </w:r>
          </w:p>
        </w:tc>
      </w:tr>
      <w:tr>
        <w:tc>
          <w:tcPr>
            <w:tcW w:type="dxa" w:w="2160"/>
          </w:tcPr>
          <w:p>
            <w:r>
              <w:t>credit_dose</w:t>
            </w:r>
          </w:p>
        </w:tc>
        <w:tc>
          <w:tcPr>
            <w:tcW w:type="dxa" w:w="2160"/>
          </w:tcPr>
          <w:p>
            <w:r>
              <w:t>numeric</w:t>
            </w:r>
          </w:p>
        </w:tc>
        <w:tc>
          <w:tcPr>
            <w:tcW w:type="dxa" w:w="2160"/>
          </w:tcPr>
          <w:p>
            <w:r>
              <w:t>missing=0 / 5000</w:t>
            </w:r>
          </w:p>
        </w:tc>
        <w:tc>
          <w:tcPr>
            <w:tcW w:type="dxa" w:w="2160"/>
          </w:tcPr>
          <w:p>
            <w:r>
              <w:t>mean=0.528, sd=1.817, min=-1.200, max=6.800</w:t>
            </w:r>
          </w:p>
        </w:tc>
      </w:tr>
      <w:tr>
        <w:tc>
          <w:tcPr>
            <w:tcW w:type="dxa" w:w="2160"/>
          </w:tcPr>
          <w:p>
            <w:r>
              <w:t>credit_dose_c</w:t>
            </w:r>
          </w:p>
        </w:tc>
        <w:tc>
          <w:tcPr>
            <w:tcW w:type="dxa" w:w="2160"/>
          </w:tcPr>
          <w:p>
            <w:r>
              <w:t>numeric</w:t>
            </w:r>
          </w:p>
        </w:tc>
        <w:tc>
          <w:tcPr>
            <w:tcW w:type="dxa" w:w="2160"/>
          </w:tcPr>
          <w:p>
            <w:r>
              <w:t>missing=0 / 5000</w:t>
            </w:r>
          </w:p>
        </w:tc>
        <w:tc>
          <w:tcPr>
            <w:tcW w:type="dxa" w:w="2160"/>
          </w:tcPr>
          <w:p>
            <w:r>
              <w:t>mean=-0.000, sd=1.817, min=-1.728, max=6.272</w:t>
            </w:r>
          </w:p>
        </w:tc>
      </w:tr>
      <w:tr>
        <w:tc>
          <w:tcPr>
            <w:tcW w:type="dxa" w:w="2160"/>
          </w:tcPr>
          <w:p>
            <w:r>
              <w:t>evalexp</w:t>
            </w:r>
          </w:p>
        </w:tc>
        <w:tc>
          <w:tcPr>
            <w:tcW w:type="dxa" w:w="2160"/>
          </w:tcPr>
          <w:p>
            <w:r>
              <w:t>numeric</w:t>
            </w:r>
          </w:p>
        </w:tc>
        <w:tc>
          <w:tcPr>
            <w:tcW w:type="dxa" w:w="2160"/>
          </w:tcPr>
          <w:p>
            <w:r>
              <w:t>missing=0 / 5000</w:t>
            </w:r>
          </w:p>
        </w:tc>
        <w:tc>
          <w:tcPr>
            <w:tcW w:type="dxa" w:w="2160"/>
          </w:tcPr>
          <w:p>
            <w:r>
              <w:t>mean=3.025, sd=0.703, min=1.000, max=4.000</w:t>
            </w:r>
          </w:p>
        </w:tc>
      </w:tr>
      <w:tr>
        <w:tc>
          <w:tcPr>
            <w:tcW w:type="dxa" w:w="2160"/>
          </w:tcPr>
          <w:p>
            <w:r>
              <w:t>hapcl</w:t>
            </w:r>
          </w:p>
        </w:tc>
        <w:tc>
          <w:tcPr>
            <w:tcW w:type="dxa" w:w="2160"/>
          </w:tcPr>
          <w:p>
            <w:r>
              <w:t>numeric</w:t>
            </w:r>
          </w:p>
        </w:tc>
        <w:tc>
          <w:tcPr>
            <w:tcW w:type="dxa" w:w="2160"/>
          </w:tcPr>
          <w:p>
            <w:r>
              <w:t>missing=0 / 5000</w:t>
            </w:r>
          </w:p>
        </w:tc>
        <w:tc>
          <w:tcPr>
            <w:tcW w:type="dxa" w:w="2160"/>
          </w:tcPr>
          <w:p>
            <w:r>
              <w:t>mean=0.307, sd=0.461, min=0.000, max=1.000</w:t>
            </w:r>
          </w:p>
        </w:tc>
      </w:tr>
      <w:tr>
        <w:tc>
          <w:tcPr>
            <w:tcW w:type="dxa" w:w="2160"/>
          </w:tcPr>
          <w:p>
            <w:r>
              <w:t>hchallenge_c</w:t>
            </w:r>
          </w:p>
        </w:tc>
        <w:tc>
          <w:tcPr>
            <w:tcW w:type="dxa" w:w="2160"/>
          </w:tcPr>
          <w:p>
            <w:r>
              <w:t>numeric</w:t>
            </w:r>
          </w:p>
        </w:tc>
        <w:tc>
          <w:tcPr>
            <w:tcW w:type="dxa" w:w="2160"/>
          </w:tcPr>
          <w:p>
            <w:r>
              <w:t>missing=0 / 5000</w:t>
            </w:r>
          </w:p>
        </w:tc>
        <w:tc>
          <w:tcPr>
            <w:tcW w:type="dxa" w:w="2160"/>
          </w:tcPr>
          <w:p>
            <w:r>
              <w:t>mean=0.000, sd=1.202, min=-3.482, max=2.518</w:t>
            </w:r>
          </w:p>
        </w:tc>
      </w:tr>
      <w:tr>
        <w:tc>
          <w:tcPr>
            <w:tcW w:type="dxa" w:w="2160"/>
          </w:tcPr>
          <w:p>
            <w:r>
              <w:t>hgrades</w:t>
            </w:r>
          </w:p>
        </w:tc>
        <w:tc>
          <w:tcPr>
            <w:tcW w:type="dxa" w:w="2160"/>
          </w:tcPr>
          <w:p>
            <w:r>
              <w:t>numeric</w:t>
            </w:r>
          </w:p>
        </w:tc>
        <w:tc>
          <w:tcPr>
            <w:tcW w:type="dxa" w:w="2160"/>
          </w:tcPr>
          <w:p>
            <w:r>
              <w:t>missing=0 / 5000</w:t>
            </w:r>
          </w:p>
        </w:tc>
        <w:tc>
          <w:tcPr>
            <w:tcW w:type="dxa" w:w="2160"/>
          </w:tcPr>
          <w:p>
            <w:r>
              <w:t>mean=6.292, sd=1.153, min=4.000, max=8.000</w:t>
            </w:r>
          </w:p>
        </w:tc>
      </w:tr>
      <w:tr>
        <w:tc>
          <w:tcPr>
            <w:tcW w:type="dxa" w:w="2160"/>
          </w:tcPr>
          <w:p>
            <w:r>
              <w:t>hgrades_c</w:t>
            </w:r>
          </w:p>
        </w:tc>
        <w:tc>
          <w:tcPr>
            <w:tcW w:type="dxa" w:w="2160"/>
          </w:tcPr>
          <w:p>
            <w:r>
              <w:t>numeric</w:t>
            </w:r>
          </w:p>
        </w:tc>
        <w:tc>
          <w:tcPr>
            <w:tcW w:type="dxa" w:w="2160"/>
          </w:tcPr>
          <w:p>
            <w:r>
              <w:t>missing=0 / 5000</w:t>
            </w:r>
          </w:p>
        </w:tc>
        <w:tc>
          <w:tcPr>
            <w:tcW w:type="dxa" w:w="2160"/>
          </w:tcPr>
          <w:p>
            <w:r>
              <w:t>mean=0.000, sd=1.153, min=-2.292, max=1.708</w:t>
            </w:r>
          </w:p>
        </w:tc>
      </w:tr>
      <w:tr>
        <w:tc>
          <w:tcPr>
            <w:tcW w:type="dxa" w:w="2160"/>
          </w:tcPr>
          <w:p>
            <w:r>
              <w:t>hprecalc13</w:t>
            </w:r>
          </w:p>
        </w:tc>
        <w:tc>
          <w:tcPr>
            <w:tcW w:type="dxa" w:w="2160"/>
          </w:tcPr>
          <w:p>
            <w:r>
              <w:t>numeric</w:t>
            </w:r>
          </w:p>
        </w:tc>
        <w:tc>
          <w:tcPr>
            <w:tcW w:type="dxa" w:w="2160"/>
          </w:tcPr>
          <w:p>
            <w:r>
              <w:t>missing=0 / 5000</w:t>
            </w:r>
          </w:p>
        </w:tc>
        <w:tc>
          <w:tcPr>
            <w:tcW w:type="dxa" w:w="2160"/>
          </w:tcPr>
          <w:p>
            <w:r>
              <w:t>mean=0.406, sd=0.491, min=0.000, max=1.000</w:t>
            </w:r>
          </w:p>
        </w:tc>
      </w:tr>
      <w:tr>
        <w:tc>
          <w:tcPr>
            <w:tcW w:type="dxa" w:w="2160"/>
          </w:tcPr>
          <w:p>
            <w:r>
              <w:t>pell</w:t>
            </w:r>
          </w:p>
        </w:tc>
        <w:tc>
          <w:tcPr>
            <w:tcW w:type="dxa" w:w="2160"/>
          </w:tcPr>
          <w:p>
            <w:r>
              <w:t>numeric</w:t>
            </w:r>
          </w:p>
        </w:tc>
        <w:tc>
          <w:tcPr>
            <w:tcW w:type="dxa" w:w="2160"/>
          </w:tcPr>
          <w:p>
            <w:r>
              <w:t>missing=0 / 5000</w:t>
            </w:r>
          </w:p>
        </w:tc>
        <w:tc>
          <w:tcPr>
            <w:tcW w:type="dxa" w:w="2160"/>
          </w:tcPr>
          <w:p>
            <w:r>
              <w:t>mean=0.447, sd=0.497, min=0.000, max=1.000</w:t>
            </w:r>
          </w:p>
        </w:tc>
      </w:tr>
      <w:tr>
        <w:tc>
          <w:tcPr>
            <w:tcW w:type="dxa" w:w="2160"/>
          </w:tcPr>
          <w:p>
            <w:r>
              <w:t>pganalyze</w:t>
            </w:r>
          </w:p>
        </w:tc>
        <w:tc>
          <w:tcPr>
            <w:tcW w:type="dxa" w:w="2160"/>
          </w:tcPr>
          <w:p>
            <w:r>
              <w:t>numeric</w:t>
            </w:r>
          </w:p>
        </w:tc>
        <w:tc>
          <w:tcPr>
            <w:tcW w:type="dxa" w:w="2160"/>
          </w:tcPr>
          <w:p>
            <w:r>
              <w:t>missing=0 / 5000</w:t>
            </w:r>
          </w:p>
        </w:tc>
        <w:tc>
          <w:tcPr>
            <w:tcW w:type="dxa" w:w="2160"/>
          </w:tcPr>
          <w:p>
            <w:r>
              <w:t>mean=2.959, sd=0.708, min=1.000, max=4.000</w:t>
            </w:r>
          </w:p>
        </w:tc>
      </w:tr>
      <w:tr>
        <w:tc>
          <w:tcPr>
            <w:tcW w:type="dxa" w:w="2160"/>
          </w:tcPr>
          <w:p>
            <w:r>
              <w:t>pgprobsolve</w:t>
            </w:r>
          </w:p>
        </w:tc>
        <w:tc>
          <w:tcPr>
            <w:tcW w:type="dxa" w:w="2160"/>
          </w:tcPr>
          <w:p>
            <w:r>
              <w:t>numeric</w:t>
            </w:r>
          </w:p>
        </w:tc>
        <w:tc>
          <w:tcPr>
            <w:tcW w:type="dxa" w:w="2160"/>
          </w:tcPr>
          <w:p>
            <w:r>
              <w:t>missing=0 / 5000</w:t>
            </w:r>
          </w:p>
        </w:tc>
        <w:tc>
          <w:tcPr>
            <w:tcW w:type="dxa" w:w="2160"/>
          </w:tcPr>
          <w:p>
            <w:r>
              <w:t>mean=2.973, sd=0.680, min=1.000, max=4.000</w:t>
            </w:r>
          </w:p>
        </w:tc>
      </w:tr>
      <w:tr>
        <w:tc>
          <w:tcPr>
            <w:tcW w:type="dxa" w:w="2160"/>
          </w:tcPr>
          <w:p>
            <w:r>
              <w:t>pgthink</w:t>
            </w:r>
          </w:p>
        </w:tc>
        <w:tc>
          <w:tcPr>
            <w:tcW w:type="dxa" w:w="2160"/>
          </w:tcPr>
          <w:p>
            <w:r>
              <w:t>numeric</w:t>
            </w:r>
          </w:p>
        </w:tc>
        <w:tc>
          <w:tcPr>
            <w:tcW w:type="dxa" w:w="2160"/>
          </w:tcPr>
          <w:p>
            <w:r>
              <w:t>missing=0 / 5000</w:t>
            </w:r>
          </w:p>
        </w:tc>
        <w:tc>
          <w:tcPr>
            <w:tcW w:type="dxa" w:w="2160"/>
          </w:tcPr>
          <w:p>
            <w:r>
              <w:t>mean=2.964, sd=0.658, min=1.000, max=4.000</w:t>
            </w:r>
          </w:p>
        </w:tc>
      </w:tr>
      <w:tr>
        <w:tc>
          <w:tcPr>
            <w:tcW w:type="dxa" w:w="2160"/>
          </w:tcPr>
          <w:p>
            <w:r>
              <w:t>pgvalues</w:t>
            </w:r>
          </w:p>
        </w:tc>
        <w:tc>
          <w:tcPr>
            <w:tcW w:type="dxa" w:w="2160"/>
          </w:tcPr>
          <w:p>
            <w:r>
              <w:t>numeric</w:t>
            </w:r>
          </w:p>
        </w:tc>
        <w:tc>
          <w:tcPr>
            <w:tcW w:type="dxa" w:w="2160"/>
          </w:tcPr>
          <w:p>
            <w:r>
              <w:t>missing=0 / 5000</w:t>
            </w:r>
          </w:p>
        </w:tc>
        <w:tc>
          <w:tcPr>
            <w:tcW w:type="dxa" w:w="2160"/>
          </w:tcPr>
          <w:p>
            <w:r>
              <w:t>mean=2.962, sd=0.735, min=1.000, max=4.000</w:t>
            </w:r>
          </w:p>
        </w:tc>
      </w:tr>
      <w:tr>
        <w:tc>
          <w:tcPr>
            <w:tcW w:type="dxa" w:w="2160"/>
          </w:tcPr>
          <w:p>
            <w:r>
              <w:t>pgwork</w:t>
            </w:r>
          </w:p>
        </w:tc>
        <w:tc>
          <w:tcPr>
            <w:tcW w:type="dxa" w:w="2160"/>
          </w:tcPr>
          <w:p>
            <w:r>
              <w:t>numeric</w:t>
            </w:r>
          </w:p>
        </w:tc>
        <w:tc>
          <w:tcPr>
            <w:tcW w:type="dxa" w:w="2160"/>
          </w:tcPr>
          <w:p>
            <w:r>
              <w:t>missing=0 / 5000</w:t>
            </w:r>
          </w:p>
        </w:tc>
        <w:tc>
          <w:tcPr>
            <w:tcW w:type="dxa" w:w="2160"/>
          </w:tcPr>
          <w:p>
            <w:r>
              <w:t>mean=2.958, sd=0.700, min=1.000, max=4.000</w:t>
            </w:r>
          </w:p>
        </w:tc>
      </w:tr>
      <w:tr>
        <w:tc>
          <w:tcPr>
            <w:tcW w:type="dxa" w:w="2160"/>
          </w:tcPr>
          <w:p>
            <w:r>
              <w:t>sameinst</w:t>
            </w:r>
          </w:p>
        </w:tc>
        <w:tc>
          <w:tcPr>
            <w:tcW w:type="dxa" w:w="2160"/>
          </w:tcPr>
          <w:p>
            <w:r>
              <w:t>numeric</w:t>
            </w:r>
          </w:p>
        </w:tc>
        <w:tc>
          <w:tcPr>
            <w:tcW w:type="dxa" w:w="2160"/>
          </w:tcPr>
          <w:p>
            <w:r>
              <w:t>missing=0 / 5000</w:t>
            </w:r>
          </w:p>
        </w:tc>
        <w:tc>
          <w:tcPr>
            <w:tcW w:type="dxa" w:w="2160"/>
          </w:tcPr>
          <w:p>
            <w:r>
              <w:t>mean=3.025, sd=0.695, min=1.000, max=4.000</w:t>
            </w:r>
          </w:p>
        </w:tc>
      </w:tr>
      <w:tr>
        <w:tc>
          <w:tcPr>
            <w:tcW w:type="dxa" w:w="2160"/>
          </w:tcPr>
          <w:p>
            <w:r>
              <w:t>sbcommunity</w:t>
            </w:r>
          </w:p>
        </w:tc>
        <w:tc>
          <w:tcPr>
            <w:tcW w:type="dxa" w:w="2160"/>
          </w:tcPr>
          <w:p>
            <w:r>
              <w:t>numeric</w:t>
            </w:r>
          </w:p>
        </w:tc>
        <w:tc>
          <w:tcPr>
            <w:tcW w:type="dxa" w:w="2160"/>
          </w:tcPr>
          <w:p>
            <w:r>
              <w:t>missing=0 / 5000</w:t>
            </w:r>
          </w:p>
        </w:tc>
        <w:tc>
          <w:tcPr>
            <w:tcW w:type="dxa" w:w="2160"/>
          </w:tcPr>
          <w:p>
            <w:r>
              <w:t>mean=2.856, sd=0.781, min=1.000, max=4.000</w:t>
            </w:r>
          </w:p>
        </w:tc>
      </w:tr>
      <w:tr>
        <w:tc>
          <w:tcPr>
            <w:tcW w:type="dxa" w:w="2160"/>
          </w:tcPr>
          <w:p>
            <w:r>
              <w:t>sbmyself</w:t>
            </w:r>
          </w:p>
        </w:tc>
        <w:tc>
          <w:tcPr>
            <w:tcW w:type="dxa" w:w="2160"/>
          </w:tcPr>
          <w:p>
            <w:r>
              <w:t>numeric</w:t>
            </w:r>
          </w:p>
        </w:tc>
        <w:tc>
          <w:tcPr>
            <w:tcW w:type="dxa" w:w="2160"/>
          </w:tcPr>
          <w:p>
            <w:r>
              <w:t>missing=0 / 5000</w:t>
            </w:r>
          </w:p>
        </w:tc>
        <w:tc>
          <w:tcPr>
            <w:tcW w:type="dxa" w:w="2160"/>
          </w:tcPr>
          <w:p>
            <w:r>
              <w:t>mean=2.848, sd=0.805, min=1.000, max=4.000</w:t>
            </w:r>
          </w:p>
        </w:tc>
      </w:tr>
      <w:tr>
        <w:tc>
          <w:tcPr>
            <w:tcW w:type="dxa" w:w="2160"/>
          </w:tcPr>
          <w:p>
            <w:r>
              <w:t>sbvalued</w:t>
            </w:r>
          </w:p>
        </w:tc>
        <w:tc>
          <w:tcPr>
            <w:tcW w:type="dxa" w:w="2160"/>
          </w:tcPr>
          <w:p>
            <w:r>
              <w:t>numeric</w:t>
            </w:r>
          </w:p>
        </w:tc>
        <w:tc>
          <w:tcPr>
            <w:tcW w:type="dxa" w:w="2160"/>
          </w:tcPr>
          <w:p>
            <w:r>
              <w:t>missing=0 / 5000</w:t>
            </w:r>
          </w:p>
        </w:tc>
        <w:tc>
          <w:tcPr>
            <w:tcW w:type="dxa" w:w="2160"/>
          </w:tcPr>
          <w:p>
            <w:r>
              <w:t>mean=2.859, sd=0.788, min=1.000, max=4.000</w:t>
            </w:r>
          </w:p>
        </w:tc>
      </w:tr>
      <w:tr>
        <w:tc>
          <w:tcPr>
            <w:tcW w:type="dxa" w:w="2160"/>
          </w:tcPr>
          <w:p>
            <w:r>
              <w:t>trnsfr_cr</w:t>
            </w:r>
          </w:p>
        </w:tc>
        <w:tc>
          <w:tcPr>
            <w:tcW w:type="dxa" w:w="2160"/>
          </w:tcPr>
          <w:p>
            <w:r>
              <w:t>numeric</w:t>
            </w:r>
          </w:p>
        </w:tc>
        <w:tc>
          <w:tcPr>
            <w:tcW w:type="dxa" w:w="2160"/>
          </w:tcPr>
          <w:p>
            <w:r>
              <w:t>missing=0 / 5000</w:t>
            </w:r>
          </w:p>
        </w:tc>
        <w:tc>
          <w:tcPr>
            <w:tcW w:type="dxa" w:w="2160"/>
          </w:tcPr>
          <w:p>
            <w:r>
              <w:t>mean=17.278, sd=18.172, min=0.000, max=80.000</w:t>
            </w:r>
          </w:p>
        </w:tc>
      </w:tr>
      <w:tr>
        <w:tc>
          <w:tcPr>
            <w:tcW w:type="dxa" w:w="2160"/>
          </w:tcPr>
          <w:p>
            <w:r>
              <w:t>x_FASt</w:t>
            </w:r>
          </w:p>
        </w:tc>
        <w:tc>
          <w:tcPr>
            <w:tcW w:type="dxa" w:w="2160"/>
          </w:tcPr>
          <w:p>
            <w:r>
              <w:t>numeric</w:t>
            </w:r>
          </w:p>
        </w:tc>
        <w:tc>
          <w:tcPr>
            <w:tcW w:type="dxa" w:w="2160"/>
          </w:tcPr>
          <w:p>
            <w:r>
              <w:t>missing=0 / 5000</w:t>
            </w:r>
          </w:p>
        </w:tc>
        <w:tc>
          <w:tcPr>
            <w:tcW w:type="dxa" w:w="2160"/>
          </w:tcPr>
          <w:p>
            <w:r>
              <w:t>mean=0.404, sd=0.491, min=0.000, max=1.000</w:t>
            </w:r>
          </w:p>
        </w:tc>
      </w:tr>
    </w:tbl>
    <w:p>
      <w:pPr>
        <w:pStyle w:val="Heading1"/>
      </w:pPr>
      <w:r>
        <w:t>7. Internal Accuracy Checks (Recomputed from the Exported Data)</w:t>
      </w:r>
    </w:p>
    <w:p>
      <w:r>
        <w:t>These checks were recomputed directly from `analysis_dataset_cleaned.csv` to validate key derived variables.</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credit_dose max abs diff vs (trnsfr_cr−12)/10</w:t>
            </w:r>
          </w:p>
        </w:tc>
        <w:tc>
          <w:tcPr>
            <w:tcW w:type="dxa" w:w="4320"/>
          </w:tcPr>
          <w:p>
            <w:r>
              <w:t>0.000000000000</w:t>
            </w:r>
          </w:p>
        </w:tc>
      </w:tr>
      <w:tr>
        <w:tc>
          <w:tcPr>
            <w:tcW w:type="dxa" w:w="4320"/>
          </w:tcPr>
          <w:p>
            <w:r>
              <w:t>XZ_c max abs diff vs x_FASt*credit_dose_c</w:t>
            </w:r>
          </w:p>
        </w:tc>
        <w:tc>
          <w:tcPr>
            <w:tcW w:type="dxa" w:w="4320"/>
          </w:tcPr>
          <w:p>
            <w:r>
              <w:t>0.000000000000</w:t>
            </w:r>
          </w:p>
        </w:tc>
      </w:tr>
      <w:tr>
        <w:tc>
          <w:tcPr>
            <w:tcW w:type="dxa" w:w="4320"/>
          </w:tcPr>
          <w:p>
            <w:r>
              <w:t>x_FASt mismatches vs 1(trnsfr_cr&gt;=12)</w:t>
            </w:r>
          </w:p>
        </w:tc>
        <w:tc>
          <w:tcPr>
            <w:tcW w:type="dxa" w:w="4320"/>
          </w:tcPr>
          <w:p>
            <w:r>
              <w:t>0</w:t>
            </w:r>
          </w:p>
        </w:tc>
      </w:tr>
      <w:tr>
        <w:tc>
          <w:tcPr>
            <w:tcW w:type="dxa" w:w="4320"/>
          </w:tcPr>
          <w:p>
            <w:r>
              <w:t>mean(hgrades_c)</w:t>
            </w:r>
          </w:p>
        </w:tc>
        <w:tc>
          <w:tcPr>
            <w:tcW w:type="dxa" w:w="4320"/>
          </w:tcPr>
          <w:p>
            <w:r>
              <w:t>0.000000000000</w:t>
            </w:r>
          </w:p>
        </w:tc>
      </w:tr>
      <w:tr>
        <w:tc>
          <w:tcPr>
            <w:tcW w:type="dxa" w:w="4320"/>
          </w:tcPr>
          <w:p>
            <w:r>
              <w:t>mean(bparented_c)</w:t>
            </w:r>
          </w:p>
        </w:tc>
        <w:tc>
          <w:tcPr>
            <w:tcW w:type="dxa" w:w="4320"/>
          </w:tcPr>
          <w:p>
            <w:r>
              <w:t>0.000000000000</w:t>
            </w:r>
          </w:p>
        </w:tc>
      </w:tr>
      <w:tr>
        <w:tc>
          <w:tcPr>
            <w:tcW w:type="dxa" w:w="4320"/>
          </w:tcPr>
          <w:p>
            <w:r>
              <w:t>mean(hchallenge_c)</w:t>
            </w:r>
          </w:p>
        </w:tc>
        <w:tc>
          <w:tcPr>
            <w:tcW w:type="dxa" w:w="4320"/>
          </w:tcPr>
          <w:p>
            <w:r>
              <w:t>0.000000000000</w:t>
            </w:r>
          </w:p>
        </w:tc>
      </w:tr>
      <w:tr>
        <w:tc>
          <w:tcPr>
            <w:tcW w:type="dxa" w:w="4320"/>
          </w:tcPr>
          <w:p>
            <w:r>
              <w:t>mean(cSFcareer_c)</w:t>
            </w:r>
          </w:p>
        </w:tc>
        <w:tc>
          <w:tcPr>
            <w:tcW w:type="dxa" w:w="4320"/>
          </w:tcPr>
          <w:p>
            <w:r>
              <w:t>-0.000000000000</w:t>
            </w:r>
          </w:p>
        </w:tc>
      </w:tr>
      <w:tr>
        <w:tc>
          <w:tcPr>
            <w:tcW w:type="dxa" w:w="4320"/>
          </w:tcPr>
          <w:p>
            <w:r>
              <w:t>mean(credit_dose_c)</w:t>
            </w:r>
          </w:p>
        </w:tc>
        <w:tc>
          <w:tcPr>
            <w:tcW w:type="dxa" w:w="4320"/>
          </w:tcPr>
          <w:p>
            <w:r>
              <w:t>-0.000000000000</w:t>
            </w:r>
          </w:p>
        </w:tc>
      </w:tr>
    </w:tbl>
    <w:p>
      <w:pPr>
        <w:pStyle w:val="Heading1"/>
      </w:pPr>
      <w:r>
        <w:t>8. PSW Weight Diagnostics (From rep_data_with_psw.csv)</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N</w:t>
            </w:r>
          </w:p>
        </w:tc>
        <w:tc>
          <w:tcPr>
            <w:tcW w:type="dxa" w:w="4320"/>
          </w:tcPr>
          <w:p>
            <w:r>
              <w:t>5000</w:t>
            </w:r>
          </w:p>
        </w:tc>
      </w:tr>
      <w:tr>
        <w:tc>
          <w:tcPr>
            <w:tcW w:type="dxa" w:w="4320"/>
          </w:tcPr>
          <w:p>
            <w:r>
              <w:t>psw non-missing</w:t>
            </w:r>
          </w:p>
        </w:tc>
        <w:tc>
          <w:tcPr>
            <w:tcW w:type="dxa" w:w="4320"/>
          </w:tcPr>
          <w:p>
            <w:r>
              <w:t>5000</w:t>
            </w:r>
          </w:p>
        </w:tc>
      </w:tr>
      <w:tr>
        <w:tc>
          <w:tcPr>
            <w:tcW w:type="dxa" w:w="4320"/>
          </w:tcPr>
          <w:p>
            <w:r>
              <w:t>psw mean</w:t>
            </w:r>
          </w:p>
        </w:tc>
        <w:tc>
          <w:tcPr>
            <w:tcW w:type="dxa" w:w="4320"/>
          </w:tcPr>
          <w:p>
            <w:r>
              <w:t>1.0000</w:t>
            </w:r>
          </w:p>
        </w:tc>
      </w:tr>
      <w:tr>
        <w:tc>
          <w:tcPr>
            <w:tcW w:type="dxa" w:w="4320"/>
          </w:tcPr>
          <w:p>
            <w:r>
              <w:t>psw sd</w:t>
            </w:r>
          </w:p>
        </w:tc>
        <w:tc>
          <w:tcPr>
            <w:tcW w:type="dxa" w:w="4320"/>
          </w:tcPr>
          <w:p>
            <w:r>
              <w:t>0.4912</w:t>
            </w:r>
          </w:p>
        </w:tc>
      </w:tr>
      <w:tr>
        <w:tc>
          <w:tcPr>
            <w:tcW w:type="dxa" w:w="4320"/>
          </w:tcPr>
          <w:p>
            <w:r>
              <w:t>psw min</w:t>
            </w:r>
          </w:p>
        </w:tc>
        <w:tc>
          <w:tcPr>
            <w:tcW w:type="dxa" w:w="4320"/>
          </w:tcPr>
          <w:p>
            <w:r>
              <w:t>0.2225</w:t>
            </w:r>
          </w:p>
        </w:tc>
      </w:tr>
      <w:tr>
        <w:tc>
          <w:tcPr>
            <w:tcW w:type="dxa" w:w="4320"/>
          </w:tcPr>
          <w:p>
            <w:r>
              <w:t>psw p01</w:t>
            </w:r>
          </w:p>
        </w:tc>
        <w:tc>
          <w:tcPr>
            <w:tcW w:type="dxa" w:w="4320"/>
          </w:tcPr>
          <w:p>
            <w:r>
              <w:t>0.2593</w:t>
            </w:r>
          </w:p>
        </w:tc>
      </w:tr>
      <w:tr>
        <w:tc>
          <w:tcPr>
            <w:tcW w:type="dxa" w:w="4320"/>
          </w:tcPr>
          <w:p>
            <w:r>
              <w:t>psw median</w:t>
            </w:r>
          </w:p>
        </w:tc>
        <w:tc>
          <w:tcPr>
            <w:tcW w:type="dxa" w:w="4320"/>
          </w:tcPr>
          <w:p>
            <w:r>
              <w:t>0.9225</w:t>
            </w:r>
          </w:p>
        </w:tc>
      </w:tr>
      <w:tr>
        <w:tc>
          <w:tcPr>
            <w:tcW w:type="dxa" w:w="4320"/>
          </w:tcPr>
          <w:p>
            <w:r>
              <w:t>psw p99</w:t>
            </w:r>
          </w:p>
        </w:tc>
        <w:tc>
          <w:tcPr>
            <w:tcW w:type="dxa" w:w="4320"/>
          </w:tcPr>
          <w:p>
            <w:r>
              <w:t>2.0944</w:t>
            </w:r>
          </w:p>
        </w:tc>
      </w:tr>
      <w:tr>
        <w:tc>
          <w:tcPr>
            <w:tcW w:type="dxa" w:w="4320"/>
          </w:tcPr>
          <w:p>
            <w:r>
              <w:t>psw max</w:t>
            </w:r>
          </w:p>
        </w:tc>
        <w:tc>
          <w:tcPr>
            <w:tcW w:type="dxa" w:w="4320"/>
          </w:tcPr>
          <w:p>
            <w:r>
              <w:t>2.2525</w:t>
            </w:r>
          </w:p>
        </w:tc>
      </w:tr>
      <w:tr>
        <w:tc>
          <w:tcPr>
            <w:tcW w:type="dxa" w:w="4320"/>
          </w:tcPr>
          <w:p>
            <w:r>
              <w:t>ESS (Kish)</w:t>
            </w:r>
          </w:p>
        </w:tc>
        <w:tc>
          <w:tcPr>
            <w:tcW w:type="dxa" w:w="4320"/>
          </w:tcPr>
          <w:p>
            <w:r>
              <w:t>4028.13</w:t>
            </w:r>
          </w:p>
        </w:tc>
      </w:tr>
    </w:tbl>
    <w:p>
      <w:pPr>
        <w:pStyle w:val="Heading1"/>
      </w:pPr>
      <w:r>
        <w:t>9. Appendix: Verification Checklist Excerpts</w:t>
      </w:r>
    </w:p>
    <w:p>
      <w:r>
        <w:t>credit_band counts and key pipeline validations are preserved in the run’s verification checklist.</w:t>
      </w:r>
    </w:p>
    <w:p>
      <w:r>
        <w:t>credit_band table (as recorded by the run):</w:t>
      </w:r>
    </w:p>
    <w:p>
      <w:r>
        <w:t xml:space="preserve">non_DE non_FASt_1_11   FASt_12plus </w:t>
        <w:br/>
        <w:t xml:space="preserve">          263          2718          2019</w:t>
      </w:r>
    </w:p>
    <w:p>
      <w:r>
        <w:t>Centering verification table (as recorded by the run):</w:t>
      </w:r>
    </w:p>
    <w:p>
      <w:r>
        <w:t>var n_nonmiss          mean     abs_mean</w:t>
        <w:br/>
        <w:t>hgrades_c         hgrades_c      5000 -2.490896e-16 2.490896e-16</w:t>
        <w:br/>
        <w:t>bparented_c     bparented_c      5000  5.933032e-17 5.933032e-17</w:t>
        <w:br/>
        <w:t>hchallenge_c   hchallenge_c      5000  3.612222e-16 3.612222e-16</w:t>
        <w:br/>
        <w:t>cSFcareer_c     cSFcareer_c      5000  1.151557e-15 1.151557e-15</w:t>
        <w:br/>
        <w:t>credit_dose_c credit_dose_c      5000 -4.092904e-15 4.092904e-15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